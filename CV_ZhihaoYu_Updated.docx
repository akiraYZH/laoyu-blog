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ZHIHAO YU</w:t>
      </w:r>
    </w:p>
    <w:p>
      <w:pPr>
        <w:spacing w:after="40"/>
        <w:jc w:val="center"/>
      </w:pPr>
      <w:r>
        <w:rPr>
          <w:rFonts w:ascii="Aptos" w:hAnsi="Aptos"/>
          <w:b/>
          <w:color w:val="484848"/>
          <w:sz w:val="20"/>
        </w:rPr>
        <w:t>SOFTWARE DEVELOPER</w:t>
      </w:r>
    </w:p>
    <w:p>
      <w:pPr>
        <w:spacing w:after="20"/>
        <w:jc w:val="center"/>
      </w:pPr>
      <w:hyperlink r:id="rId9">
        <w:r>
          <w:rPr>
            <w:rFonts w:ascii="Aptos" w:hAnsi="Aptos"/>
            <w:color w:val="0066CC"/>
            <w:sz w:val="19"/>
          </w:rPr>
          <w:t>akira.yzh@gmail.com</w:t>
        </w:r>
      </w:hyperlink>
      <w:r>
        <w:rPr>
          <w:rFonts w:ascii="Aptos" w:hAnsi="Aptos"/>
          <w:b w:val="0"/>
          <w:color w:val="484848"/>
          <w:sz w:val="19"/>
        </w:rPr>
        <w:t xml:space="preserve">  |  +1 (236) 867-3525  |  </w:t>
      </w:r>
      <w:hyperlink r:id="rId10">
        <w:r>
          <w:rPr>
            <w:rFonts w:ascii="Aptos" w:hAnsi="Aptos"/>
            <w:color w:val="0066CC"/>
            <w:sz w:val="19"/>
          </w:rPr>
          <w:t>LinkedIn</w:t>
        </w:r>
      </w:hyperlink>
      <w:r>
        <w:rPr>
          <w:rFonts w:ascii="Aptos" w:hAnsi="Aptos"/>
          <w:b w:val="0"/>
          <w:color w:val="484848"/>
          <w:sz w:val="19"/>
        </w:rPr>
        <w:t xml:space="preserve">  |  </w:t>
      </w:r>
      <w:hyperlink r:id="rId11">
        <w:r>
          <w:rPr>
            <w:rFonts w:ascii="Aptos" w:hAnsi="Aptos"/>
            <w:color w:val="0066CC"/>
            <w:sz w:val="19"/>
          </w:rPr>
          <w:t>GitHub</w:t>
        </w:r>
      </w:hyperlink>
      <w:r>
        <w:rPr>
          <w:rFonts w:ascii="Aptos" w:hAnsi="Aptos"/>
          <w:b w:val="0"/>
          <w:color w:val="484848"/>
          <w:sz w:val="19"/>
        </w:rPr>
        <w:t xml:space="preserve">  |  </w:t>
      </w:r>
      <w:hyperlink r:id="rId12">
        <w:r>
          <w:rPr>
            <w:rFonts w:ascii="Aptos" w:hAnsi="Aptos"/>
            <w:color w:val="0066CC"/>
            <w:sz w:val="19"/>
          </w:rPr>
          <w:t>oldfish.ca</w:t>
        </w:r>
      </w:hyperlink>
    </w:p>
    <w:p>
      <w:pPr>
        <w:pStyle w:val="ResumeSection"/>
        <w:pageBreakBefore w:val="0"/>
        <w:keepLines/>
        <w:keepNext/>
      </w:pPr>
      <w:r>
        <w:t>PROFESSIONAL SUMMARY</w:t>
      </w:r>
    </w:p>
    <w:p>
      <w:pPr>
        <w:spacing w:after="40" w:line="250" w:lineRule="auto"/>
      </w:pPr>
      <w:r>
        <w:rPr>
          <w:rFonts w:ascii="Aptos" w:hAnsi="Aptos"/>
          <w:b w:val="0"/>
          <w:color w:val="000000"/>
          <w:sz w:val="19"/>
        </w:rPr>
        <w:t>Software developer experienced in large-scale multi-tenant React applications and independent full-stack products. Strong in TypeScript and modern frontend architecture, with hands-on experience building APIs, data-driven applications, and production deployments.</w:t>
      </w:r>
    </w:p>
    <w:p>
      <w:pPr>
        <w:pStyle w:val="ResumeSection"/>
        <w:pageBreakBefore w:val="0"/>
        <w:keepLines/>
        <w:keepNext/>
      </w:pPr>
      <w:r>
        <w:t>TECHNICAL SKILLS</w:t>
      </w:r>
    </w:p>
    <w:p>
      <w:pPr>
        <w:spacing w:after="16"/>
      </w:pPr>
      <w:r>
        <w:rPr>
          <w:rFonts w:ascii="Aptos" w:hAnsi="Aptos"/>
          <w:b/>
          <w:color w:val="000000"/>
          <w:sz w:val="19"/>
        </w:rPr>
        <w:t xml:space="preserve">Languages: </w:t>
      </w:r>
      <w:r>
        <w:rPr>
          <w:rFonts w:ascii="Aptos" w:hAnsi="Aptos"/>
          <w:b w:val="0"/>
          <w:color w:val="000000"/>
          <w:sz w:val="19"/>
        </w:rPr>
        <w:t>TypeScript, JavaScript ES6+, C#, Python, SQL, HTML, CSS and SCSS</w:t>
      </w:r>
    </w:p>
    <w:p>
      <w:pPr>
        <w:spacing w:after="16"/>
      </w:pPr>
      <w:r>
        <w:t>Frontend: React, Next.js, Redux, Vue 3, Pinia, Vue Router, Angular, Vite, Tailwind CSS, Recharts, Ant Design Vue and Storybook</w:t>
      </w:r>
    </w:p>
    <w:p>
      <w:pPr>
        <w:spacing w:after="16"/>
      </w:pPr>
      <w:r>
        <w:t>Backend and Data: .NET 10, ASP.NET Core Web API, ASP.NET Core Identity, Entity Framework Core, Django REST Framework, Node.js, PostgreSQL, MySQL, MongoDB, Redis, Pandas and NumPy</w:t>
      </w:r>
    </w:p>
    <w:p>
      <w:pPr>
        <w:spacing w:after="16"/>
      </w:pPr>
      <w:r>
        <w:t>Cloud and Delivery: AWS EC2, S3 and Systems Manager, Cloudflare Workers, OpenNext, R2, D1, VPC services, Docker, Nginx, Gunicorn, GitHub Actions, Git and Webpack</w:t>
      </w:r>
    </w:p>
    <w:p>
      <w:pPr>
        <w:spacing w:after="16"/>
      </w:pPr>
      <w:r>
        <w:t>Integration and Quality: REST APIs, OAuth 2.0, JWT, Stripe, xUnit, Vitest, Playwright, Jest, pytest, ESLint, code review and Agile development</w:t>
      </w:r>
    </w:p>
    <w:p>
      <w:pPr>
        <w:pStyle w:val="ResumeSection"/>
        <w:pageBreakBefore w:val="0"/>
        <w:keepLines/>
        <w:keepNext/>
      </w:pPr>
      <w:r>
        <w:t>WORK EXPERIENCE</w:t>
      </w:r>
    </w:p>
    <w:p>
      <w:pPr>
        <w:pStyle w:val="ResumeRole"/>
        <w:tabs>
          <w:tab w:pos="10440" w:val="right"/>
        </w:tabs>
        <w:keepLines/>
        <w:keepNext/>
      </w:pPr>
      <w:r>
        <w:rPr>
          <w:rFonts w:ascii="Aptos" w:hAnsi="Aptos"/>
          <w:b/>
          <w:color w:val="000000"/>
          <w:sz w:val="20"/>
        </w:rPr>
        <w:t>Intermediate Front-End Developer</w:t>
      </w:r>
      <w:r>
        <w:rPr>
          <w:rFonts w:ascii="Aptos" w:hAnsi="Aptos"/>
          <w:b w:val="0"/>
          <w:color w:val="484848"/>
          <w:sz w:val="20"/>
        </w:rPr>
        <w:t xml:space="preserve"> | Les Technologies Seedbox</w:t>
      </w:r>
      <w:r>
        <w:rPr>
          <w:rFonts w:ascii="Aptos" w:hAnsi="Aptos"/>
          <w:b/>
          <w:color w:val="000000"/>
          <w:sz w:val="19"/>
        </w:rPr>
        <w:tab/>
        <w:t>Sep 2021 - Oct 2026</w:t>
      </w:r>
    </w:p>
    <w:p>
      <w:pPr>
        <w:pStyle w:val="ResumeBullet"/>
        <w:keepLines/>
        <w:keepNext/>
      </w:pPr>
      <w:r>
        <w:rPr>
          <w:rFonts w:ascii="Aptos" w:hAnsi="Aptos"/>
          <w:b w:val="0"/>
          <w:color w:val="000000"/>
          <w:sz w:val="19"/>
        </w:rPr>
        <w:t>• Developed and maintained a large-scale multi-tenant React application serving 114+ websites from a single codebase and millions of users across multiple brands.</w:t>
      </w:r>
    </w:p>
    <w:p>
      <w:pPr>
        <w:pStyle w:val="ResumeBullet"/>
        <w:keepLines/>
        <w:keepNext/>
      </w:pPr>
      <w:r>
        <w:rPr>
          <w:rFonts w:ascii="Aptos" w:hAnsi="Aptos"/>
          <w:b w:val="0"/>
          <w:color w:val="000000"/>
          <w:sz w:val="19"/>
        </w:rPr>
        <w:t>• Architected domain-driven Redux patterns with async reducer injection across 11 domains and built a reusable component library documented in Storybook and tested with Jest.</w:t>
      </w:r>
    </w:p>
    <w:p>
      <w:pPr>
        <w:pStyle w:val="ResumeBullet"/>
        <w:keepLines/>
        <w:keepNext/>
      </w:pPr>
      <w:r>
        <w:rPr>
          <w:rFonts w:ascii="Aptos" w:hAnsi="Aptos"/>
          <w:b w:val="0"/>
          <w:color w:val="000000"/>
          <w:sz w:val="19"/>
        </w:rPr>
        <w:t>• Implemented a theming system with SCSS and CSS Modules, and improved delivery through code splitting, lazy loading, and ES2020+/ES5 dual builds.</w:t>
      </w:r>
    </w:p>
    <w:p>
      <w:pPr>
        <w:pStyle w:val="ResumeBullet"/>
        <w:keepLines/>
        <w:keepNext/>
      </w:pPr>
      <w:r>
        <w:rPr>
          <w:rFonts w:ascii="Aptos" w:hAnsi="Aptos"/>
          <w:b w:val="0"/>
          <w:color w:val="000000"/>
          <w:sz w:val="19"/>
        </w:rPr>
        <w:t>• Integrated API clients for Algolia and Recombee search, subscriptions, ratings, and user preferences, including automatic JWT token refresh.</w:t>
      </w:r>
    </w:p>
    <w:p>
      <w:pPr>
        <w:pStyle w:val="ResumeBullet"/>
        <w:keepLines/>
        <w:keepNext/>
      </w:pPr>
      <w:r>
        <w:rPr>
          <w:rFonts w:ascii="Aptos" w:hAnsi="Aptos"/>
          <w:b w:val="0"/>
          <w:color w:val="000000"/>
          <w:sz w:val="19"/>
        </w:rPr>
        <w:t>• Built custom React hooks and simplified selected workflows by moving from middleware-based orchestration to direct API calls.</w:t>
      </w:r>
    </w:p>
    <w:p>
      <w:pPr>
        <w:pStyle w:val="ResumeBullet"/>
        <w:keepLines/>
      </w:pPr>
      <w:r>
        <w:rPr>
          <w:rFonts w:ascii="Aptos" w:hAnsi="Aptos"/>
          <w:b w:val="0"/>
          <w:color w:val="000000"/>
          <w:sz w:val="19"/>
        </w:rPr>
        <w:t>• Collaborated through Agile delivery, Git workflows, code reviews, ESLint, Husky pre-commit hooks, and JSDoc documentation.</w:t>
      </w:r>
    </w:p>
    <w:p>
      <w:pPr>
        <w:pStyle w:val="ResumeRole"/>
        <w:tabs>
          <w:tab w:pos="10440" w:val="right"/>
        </w:tabs>
        <w:keepLines/>
        <w:keepNext/>
      </w:pPr>
      <w:r>
        <w:rPr>
          <w:rFonts w:ascii="Aptos" w:hAnsi="Aptos"/>
          <w:b/>
          <w:color w:val="000000"/>
          <w:sz w:val="20"/>
        </w:rPr>
        <w:t>Frontend Developer</w:t>
      </w:r>
      <w:r>
        <w:rPr>
          <w:rFonts w:ascii="Aptos" w:hAnsi="Aptos"/>
          <w:b w:val="0"/>
          <w:color w:val="484848"/>
          <w:sz w:val="20"/>
        </w:rPr>
        <w:t xml:space="preserve"> | Shiki Technology (Contract, Part-Time), Montreal</w:t>
      </w:r>
      <w:r>
        <w:rPr>
          <w:rFonts w:ascii="Aptos" w:hAnsi="Aptos"/>
          <w:b/>
          <w:color w:val="000000"/>
          <w:sz w:val="19"/>
        </w:rPr>
        <w:tab/>
        <w:t>May 2021 - Nov 2023</w:t>
      </w:r>
    </w:p>
    <w:p>
      <w:pPr>
        <w:pStyle w:val="ResumeBullet"/>
      </w:pPr>
      <w:r>
        <w:t>• Delivered responsive React applications using hooks, Redux, styled-components, and Material UI.</w:t>
      </w:r>
    </w:p>
    <w:p>
      <w:pPr>
        <w:pStyle w:val="ResumeBullet"/>
      </w:pPr>
      <w:r>
        <w:t>• Wrote Jest unit tests for components and utility functions across desktop, tablet, and mobile layouts.</w:t>
      </w:r>
    </w:p>
    <w:p>
      <w:pPr>
        <w:pStyle w:val="ResumeRole"/>
        <w:tabs>
          <w:tab w:pos="10440" w:val="right"/>
        </w:tabs>
        <w:keepLines/>
        <w:keepNext/>
      </w:pPr>
      <w:r>
        <w:rPr>
          <w:rFonts w:ascii="Aptos" w:hAnsi="Aptos"/>
          <w:b/>
          <w:color w:val="000000"/>
          <w:sz w:val="20"/>
        </w:rPr>
        <w:t>Web Developer</w:t>
      </w:r>
      <w:r>
        <w:rPr>
          <w:rFonts w:ascii="Aptos" w:hAnsi="Aptos"/>
          <w:b w:val="0"/>
          <w:color w:val="484848"/>
          <w:sz w:val="20"/>
        </w:rPr>
        <w:t xml:space="preserve"> | Geek-it Entertainment</w:t>
      </w:r>
      <w:r>
        <w:rPr>
          <w:rFonts w:ascii="Aptos" w:hAnsi="Aptos"/>
          <w:b/>
          <w:color w:val="000000"/>
          <w:sz w:val="19"/>
        </w:rPr>
        <w:tab/>
        <w:t>Nov 2020 - Sep 2021</w:t>
      </w:r>
    </w:p>
    <w:p>
      <w:pPr>
        <w:pStyle w:val="ResumeBullet"/>
        <w:keepLines/>
        <w:keepNext/>
      </w:pPr>
      <w:r>
        <w:t>• Built reusable, responsive React components with TypeScript and Redux for consistent experiences across desktop, tablet, and mobile layouts.</w:t>
      </w:r>
    </w:p>
    <w:p>
      <w:pPr>
        <w:pStyle w:val="ResumeBullet"/>
        <w:keepNext/>
        <w:keepLines/>
      </w:pPr>
      <w:r>
        <w:t>• Improved frontend performance and maintainability within a Webpack-based application workflow.</w:t>
      </w:r>
    </w:p>
    <w:p>
      <w:pPr>
        <w:pStyle w:val="ResumeBullet"/>
        <w:keepNext/>
      </w:pPr>
      <w:r>
        <w:t>• Developed Node.js and Express backend features with MongoDB and Mongoose to support frontend data requirements.</w:t>
      </w:r>
    </w:p>
    <w:p>
      <w:pPr>
        <w:pStyle w:val="ResumeBullet"/>
        <w:keepNext w:val="0"/>
      </w:pPr>
      <w:r>
        <w:t>• Applied frontend SEO practices and managed source-control workflows through GitLab.</w:t>
      </w:r>
    </w:p>
    <w:p>
      <w:pPr>
        <w:pStyle w:val="ResumeSection"/>
        <w:pageBreakBefore/>
        <w:keepLines/>
        <w:keepNext/>
      </w:pPr>
      <w:r>
        <w:t>SELECTED PROJECTS</w:t>
      </w:r>
    </w:p>
    <w:p>
      <w:pPr>
        <w:pStyle w:val="ResumeRole"/>
        <w:tabs>
          <w:tab w:pos="10440" w:val="right"/>
        </w:tabs>
        <w:keepLines/>
        <w:keepNext/>
      </w:pPr>
      <w:r>
        <w:rPr>
          <w:rFonts w:ascii="Aptos" w:hAnsi="Aptos"/>
          <w:b/>
          <w:color w:val="000000"/>
          <w:sz w:val="20"/>
        </w:rPr>
        <w:t>YZH Code</w:t>
      </w:r>
      <w:r>
        <w:rPr>
          <w:rFonts w:ascii="Aptos" w:hAnsi="Aptos"/>
          <w:b w:val="0"/>
          <w:color w:val="484848"/>
          <w:sz w:val="20"/>
        </w:rPr>
        <w:t xml:space="preserve"> | Full-Stack Engineering Platform</w:t>
      </w:r>
      <w:r>
        <w:rPr>
          <w:rFonts w:ascii="Aptos" w:hAnsi="Aptos"/>
          <w:b/>
          <w:color w:val="000000"/>
          <w:sz w:val="19"/>
        </w:rPr>
        <w:tab/>
        <w:t>yzhcode.cc</w:t>
      </w:r>
    </w:p>
    <w:p>
      <w:pPr>
        <w:pStyle w:val="ResumeBullet"/>
        <w:keepLines/>
        <w:keepNext/>
      </w:pPr>
      <w:r>
        <w:t>• Built a full-stack technical publishing platform with .NET 10, ASP.NET Core Controller APIs, Entity Framework Core, PostgreSQL, Vue 3, TypeScript, Pinia, Vue Router, Vite, Ant Design Vue, and Tailwind CSS.</w:t>
      </w:r>
    </w:p>
    <w:p>
      <w:pPr>
        <w:pStyle w:val="ResumeBullet"/>
        <w:keepLines/>
        <w:keepNext/>
      </w:pPr>
      <w:r>
        <w:t>• Implemented DTO validation, service-layer workflows, category and tag filtering, database pagination, draft and publish states, Markdown editing, and role-protected administration with ASP.NET Core Identity and JWT.</w:t>
      </w:r>
    </w:p>
    <w:p>
      <w:pPr>
        <w:pStyle w:val="ResumeBullet"/>
        <w:keepLines/>
      </w:pPr>
      <w:r>
        <w:t>• Added local and Amazon S3 image storage, Docker and Nginx deployment, health checks, and GitHub Actions pipelines covering .NET builds, xUnit, linting, type checks, Vitest, and Vite production builds, with AWS EC2 deployment through Systems Manager.</w:t>
      </w:r>
    </w:p>
    <w:p>
      <w:pPr>
        <w:spacing w:after="40"/>
        <w:ind w:left="259"/>
      </w:pPr>
      <w:hyperlink r:id="rId13">
        <w:r>
          <w:rPr>
            <w:rFonts w:ascii="Aptos" w:hAnsi="Aptos"/>
            <w:color w:val="0066CC"/>
            <w:sz w:val="19"/>
          </w:rPr>
          <w:t>https://www.yzhcode.cc/</w:t>
        </w:r>
      </w:hyperlink>
      <w:r>
        <w:t xml:space="preserve">  |  </w:t>
      </w:r>
      <w:hyperlink r:id="rId14">
        <w:r>
          <w:rPr>
            <w:rFonts w:ascii="Aptos" w:hAnsi="Aptos"/>
            <w:color w:val="0066CC"/>
            <w:sz w:val="19"/>
          </w:rPr>
          <w:t>github.com/akiraYZH/laoyu-blog</w:t>
        </w:r>
      </w:hyperlink>
    </w:p>
    <w:p>
      <w:pPr>
        <w:pStyle w:val="ResumeRole"/>
        <w:tabs>
          <w:tab w:pos="10440" w:val="right"/>
        </w:tabs>
        <w:keepLines/>
        <w:keepNext/>
      </w:pPr>
      <w:r>
        <w:rPr>
          <w:rFonts w:ascii="Aptos" w:hAnsi="Aptos"/>
          <w:b/>
          <w:color w:val="000000"/>
          <w:sz w:val="20"/>
        </w:rPr>
        <w:t>OldFish</w:t>
      </w:r>
      <w:r>
        <w:rPr>
          <w:rFonts w:ascii="Aptos" w:hAnsi="Aptos"/>
          <w:b w:val="0"/>
          <w:color w:val="484848"/>
          <w:sz w:val="20"/>
        </w:rPr>
        <w:t xml:space="preserve"> | ETF Research and Backtesting Platform</w:t>
      </w:r>
      <w:r>
        <w:rPr>
          <w:rFonts w:ascii="Aptos" w:hAnsi="Aptos"/>
          <w:b/>
          <w:color w:val="000000"/>
          <w:sz w:val="19"/>
        </w:rPr>
        <w:tab/>
        <w:t>oldfish.ca</w:t>
      </w:r>
    </w:p>
    <w:p>
      <w:pPr>
        <w:pStyle w:val="ResumeBullet"/>
        <w:keepLines/>
        <w:keepNext/>
      </w:pPr>
      <w:r>
        <w:rPr>
          <w:rFonts w:ascii="Aptos" w:hAnsi="Aptos"/>
          <w:b w:val="0"/>
          <w:color w:val="000000"/>
          <w:sz w:val="19"/>
        </w:rPr>
        <w:t>• Built an educational ETF research platform with a DRIP calculator, asset explorer, portfolio backtesting, portfolio tracking, risk metrics, and a research handbook.</w:t>
      </w:r>
    </w:p>
    <w:p>
      <w:pPr>
        <w:pStyle w:val="ResumeBullet"/>
        <w:keepLines/>
        <w:keepNext/>
      </w:pPr>
      <w:r>
        <w:rPr>
          <w:rFonts w:ascii="Aptos" w:hAnsi="Aptos"/>
          <w:b w:val="0"/>
          <w:color w:val="000000"/>
          <w:sz w:val="19"/>
        </w:rPr>
        <w:t>• Engineered a Next.js 16, React 19, TypeScript, Tailwind CSS, and Recharts frontend with Django REST Framework, PostgreSQL, Pandas, and NumPy services for market-data and portfolio analysis.</w:t>
      </w:r>
    </w:p>
    <w:p>
      <w:pPr>
        <w:pStyle w:val="ResumeBullet"/>
        <w:keepLines/>
        <w:keepNext/>
      </w:pPr>
      <w:r>
        <w:rPr>
          <w:rFonts w:ascii="Aptos" w:hAnsi="Aptos"/>
          <w:b w:val="0"/>
          <w:color w:val="000000"/>
          <w:sz w:val="19"/>
        </w:rPr>
        <w:t>• Implemented historical return, DRIP, CAGR, volatility, Sharpe ratio, drawdown, dividend, and inflation-adjusted withdrawal calculations using financial time-series data.</w:t>
      </w:r>
    </w:p>
    <w:p>
      <w:pPr>
        <w:pStyle w:val="ResumeBullet"/>
        <w:keepLines/>
        <w:keepNext/>
      </w:pPr>
      <w:r>
        <w:rPr>
          <w:rFonts w:ascii="Aptos" w:hAnsi="Aptos"/>
          <w:b w:val="0"/>
          <w:color w:val="000000"/>
          <w:sz w:val="19"/>
        </w:rPr>
        <w:t>• Deployed Next.js through OpenNext on Cloudflare Workers with R2 caching, D1 revalidation tags, and VPC backend services; containerized Django, Gunicorn, and PostgreSQL with Docker.</w:t>
      </w:r>
    </w:p>
    <w:p>
      <w:pPr>
        <w:pStyle w:val="ResumeBullet"/>
        <w:keepLines/>
      </w:pPr>
      <w:r>
        <w:rPr>
          <w:rFonts w:ascii="Aptos" w:hAnsi="Aptos"/>
          <w:b w:val="0"/>
          <w:color w:val="000000"/>
          <w:sz w:val="19"/>
        </w:rPr>
        <w:t>• Integrated Google OAuth, JWT cookie authentication, Stripe subscriptions and webhooks, pytest coverage, and production/staging delivery through GitHub Actions.</w:t>
      </w:r>
    </w:p>
    <w:p>
      <w:pPr>
        <w:spacing w:after="40"/>
        <w:ind w:left="259"/>
      </w:pPr>
      <w:hyperlink r:id="rId12">
        <w:r>
          <w:rPr>
            <w:rFonts w:ascii="Aptos" w:hAnsi="Aptos"/>
            <w:color w:val="0066CC"/>
            <w:sz w:val="19"/>
          </w:rPr>
          <w:t>https://www.oldfish.ca/</w:t>
        </w:r>
      </w:hyperlink>
    </w:p>
    <w:p>
      <w:pPr>
        <w:pStyle w:val="ResumeSection"/>
        <w:pageBreakBefore w:val="0"/>
        <w:keepLines/>
        <w:keepNext/>
      </w:pPr>
      <w:r>
        <w:t>EDUCATION</w:t>
      </w:r>
    </w:p>
    <w:p>
      <w:pPr>
        <w:pStyle w:val="ResumeRole"/>
        <w:tabs>
          <w:tab w:pos="10440" w:val="right"/>
        </w:tabs>
        <w:keepLines/>
        <w:keepNext/>
      </w:pPr>
      <w:r>
        <w:rPr>
          <w:rFonts w:ascii="Aptos" w:hAnsi="Aptos"/>
          <w:b/>
          <w:color w:val="000000"/>
          <w:sz w:val="20"/>
        </w:rPr>
        <w:t>Front-End Development Bootcamp</w:t>
      </w:r>
      <w:r>
        <w:rPr>
          <w:rFonts w:ascii="Aptos" w:hAnsi="Aptos"/>
          <w:b w:val="0"/>
          <w:color w:val="484848"/>
          <w:sz w:val="20"/>
        </w:rPr>
        <w:t xml:space="preserve"> | Blue.j</w:t>
      </w:r>
      <w:r>
        <w:rPr>
          <w:rFonts w:ascii="Aptos" w:hAnsi="Aptos"/>
          <w:b/>
          <w:color w:val="000000"/>
          <w:sz w:val="19"/>
        </w:rPr>
        <w:tab/>
        <w:t>Nov 2019 - Apr 2020</w:t>
      </w:r>
    </w:p>
    <w:p>
      <w:pPr>
        <w:pStyle w:val="ResumeRole"/>
        <w:tabs>
          <w:tab w:pos="10440" w:val="right"/>
        </w:tabs>
        <w:keepLines/>
        <w:keepNext/>
      </w:pPr>
      <w:r>
        <w:rPr>
          <w:rFonts w:ascii="Aptos" w:hAnsi="Aptos"/>
          <w:b/>
          <w:color w:val="000000"/>
          <w:sz w:val="20"/>
        </w:rPr>
        <w:t>Computer Graphics Training Program</w:t>
      </w:r>
      <w:r>
        <w:rPr>
          <w:rFonts w:ascii="Aptos" w:hAnsi="Aptos"/>
          <w:b w:val="0"/>
          <w:color w:val="484848"/>
          <w:sz w:val="20"/>
        </w:rPr>
        <w:t xml:space="preserve"> | Shadd Health and Business Centre, Montreal QC</w:t>
      </w:r>
      <w:r>
        <w:rPr>
          <w:rFonts w:ascii="Aptos" w:hAnsi="Aptos"/>
          <w:b/>
          <w:color w:val="000000"/>
          <w:sz w:val="19"/>
        </w:rPr>
        <w:tab/>
        <w:t>Nov 2017 - Apr 2019</w:t>
      </w:r>
    </w:p>
    <w:p>
      <w:pPr>
        <w:pStyle w:val="ResumeRole"/>
        <w:tabs>
          <w:tab w:pos="10440" w:val="right"/>
        </w:tabs>
        <w:keepLines/>
        <w:keepNext/>
      </w:pPr>
      <w:r>
        <w:rPr>
          <w:rFonts w:ascii="Aptos" w:hAnsi="Aptos"/>
          <w:b/>
          <w:color w:val="000000"/>
          <w:sz w:val="20"/>
        </w:rPr>
        <w:t>Bachelor of Business Japanese</w:t>
      </w:r>
      <w:r>
        <w:rPr>
          <w:rFonts w:ascii="Aptos" w:hAnsi="Aptos"/>
          <w:b w:val="0"/>
          <w:color w:val="484848"/>
          <w:sz w:val="20"/>
        </w:rPr>
        <w:t xml:space="preserve"> | Guangdong University of Finance and Economics, Guangzhou China</w:t>
      </w:r>
      <w:r>
        <w:rPr>
          <w:rFonts w:ascii="Aptos" w:hAnsi="Aptos"/>
          <w:b/>
          <w:color w:val="000000"/>
          <w:sz w:val="19"/>
        </w:rPr>
        <w:tab/>
        <w:t>Nov 2010 - Jun 2014</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 w:line="240" w:lineRule="auto"/>
      <w:contextualSpacing/>
      <w:jc w:val="cente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spacing w:before="140" w:after="60"/>
    </w:pPr>
    <w:rPr>
      <w:rFonts w:ascii="Aptos Display" w:hAnsi="Aptos Display"/>
      <w:b/>
      <w:color w:val="000000"/>
      <w:sz w:val="21"/>
    </w:rPr>
  </w:style>
  <w:style w:type="paragraph" w:customStyle="1" w:styleId="ResumeRole">
    <w:name w:val="Resume Role"/>
    <w:pPr>
      <w:keepNext/>
      <w:spacing w:before="80" w:after="30"/>
    </w:pPr>
    <w:rPr>
      <w:rFonts w:ascii="Aptos" w:hAnsi="Aptos"/>
      <w:sz w:val="20"/>
    </w:rPr>
  </w:style>
  <w:style w:type="paragraph" w:customStyle="1" w:styleId="ResumeBullet">
    <w:name w:val="Resume Bullet"/>
    <w:pPr>
      <w:spacing w:after="24" w:line="240" w:lineRule="auto"/>
      <w:ind w:left="259" w:hanging="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kira.yzh@gmail.com" TargetMode="External"/><Relationship Id="rId10" Type="http://schemas.openxmlformats.org/officeDocument/2006/relationships/hyperlink" Target="https://www.linkedin.com/in/zhihao-yu-97464a182/" TargetMode="External"/><Relationship Id="rId11" Type="http://schemas.openxmlformats.org/officeDocument/2006/relationships/hyperlink" Target="https://github.com/akiraYZH" TargetMode="External"/><Relationship Id="rId12" Type="http://schemas.openxmlformats.org/officeDocument/2006/relationships/hyperlink" Target="https://www.oldfish.ca/" TargetMode="External"/><Relationship Id="rId13" Type="http://schemas.openxmlformats.org/officeDocument/2006/relationships/hyperlink" Target="https://www.yzhcode.cc/" TargetMode="External"/><Relationship Id="rId14" Type="http://schemas.openxmlformats.org/officeDocument/2006/relationships/hyperlink" Target="https://github.com/akiraYZH/laoyu-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Zhihao Yu Software Developer CV</dc:title>
  <dc:subject>Software development experience, skills, projects, and education</dc:subject>
  <dc:creator>Zhihao Yu</dc:creator>
  <cp:keywords>Software Developer, React, TypeScript, ASP.NET Core, Vue, Django</cp:keywords>
  <dc:description>generated by python-docx</dc:description>
  <cp:lastModifiedBy/>
  <cp:revision>1</cp:revision>
  <dcterms:created xsi:type="dcterms:W3CDTF">2013-12-23T23:15:00Z</dcterms:created>
  <dcterms:modified xsi:type="dcterms:W3CDTF">2013-12-23T23:15:00Z</dcterms:modified>
  <cp:category/>
</cp:coreProperties>
</file>